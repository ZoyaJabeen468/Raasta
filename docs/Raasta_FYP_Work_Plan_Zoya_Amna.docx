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E79"/>
          <w:sz w:val="44"/>
        </w:rPr>
        <w:t>Raasta FYP — Joint Work Plan</w:t>
      </w:r>
    </w:p>
    <w:p>
      <w:pPr>
        <w:jc w:val="center"/>
      </w:pPr>
      <w:r>
        <w:rPr>
          <w:rFonts w:ascii="Calibri" w:hAnsi="Calibri" w:eastAsia="Calibri"/>
          <w:b w:val="0"/>
          <w:i/>
          <w:sz w:val="24"/>
        </w:rPr>
        <w:t>Zoya (BS Data Science)  ·  Amna (BAI)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 xml:space="preserve">Project: </w:t>
      </w:r>
      <w:r>
        <w:rPr>
          <w:rFonts w:ascii="Calibri" w:hAnsi="Calibri" w:eastAsia="Calibri"/>
          <w:b w:val="0"/>
          <w:i w:val="0"/>
          <w:sz w:val="22"/>
        </w:rPr>
        <w:t>Raasta — Real-time road hazard awareness for drivers (Pakistan)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 xml:space="preserve">App stack: </w:t>
      </w:r>
      <w:r>
        <w:rPr>
          <w:rFonts w:ascii="Calibri" w:hAnsi="Calibri" w:eastAsia="Calibri"/>
          <w:b w:val="0"/>
          <w:i w:val="0"/>
          <w:sz w:val="22"/>
        </w:rPr>
        <w:t>Flutter + on-device TFLite (YOLOv8) + Firebase Auth + Hive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 xml:space="preserve">Collaboration: </w:t>
      </w:r>
      <w:r>
        <w:rPr>
          <w:rFonts w:ascii="Calibri" w:hAnsi="Calibri" w:eastAsia="Calibri"/>
          <w:b w:val="0"/>
          <w:i w:val="0"/>
          <w:sz w:val="22"/>
        </w:rPr>
        <w:t>GitHub (one repo, PR-based)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 xml:space="preserve">Document purpose: </w:t>
      </w:r>
      <w:r>
        <w:rPr>
          <w:rFonts w:ascii="Calibri" w:hAnsi="Calibri" w:eastAsia="Calibri"/>
          <w:b w:val="0"/>
          <w:i w:val="0"/>
          <w:sz w:val="22"/>
        </w:rPr>
        <w:t>Single source of truth for who does what, how, and when. Update when scope changes.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 xml:space="preserve">Version: </w:t>
      </w:r>
      <w:r>
        <w:rPr>
          <w:rFonts w:ascii="Calibri" w:hAnsi="Calibri" w:eastAsia="Calibri"/>
          <w:b w:val="0"/>
          <w:i w:val="0"/>
          <w:sz w:val="22"/>
        </w:rPr>
        <w:t>1.0 — 11 August 2026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1. Project goal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Raasta uses the phone’s rear camera, GPS, and voice alerts to warn drivers about road damage, people/animals, traffic signs, speeding, and wrong-way driving, then stores a local trip summary — with no internet required while driving.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2. Modules overview &amp; current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2412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412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412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Owner going forward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M1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User onboarding &amp; profile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Done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Shared credit (Phase-1)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M2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Road damage detection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Mostly done (3-class TFLite live)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Zoya (improve + merge with M5)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Traffic sign reading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Not started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Amna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M4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Speed monitoring &amp; alerts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Mostly done (GPS + HUD; limit hard-coded 60)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Amna (connect limits from M3)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M5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Pedestrians &amp; animals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Not in app (training planned)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Zoya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Wrong-way driving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Not started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Zoya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M7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Driver insights dashboard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Mostly done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Zoya (extend for new hazards)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Already working in the app (do not rebuild): signup/login, permissions, language (EN/Urdu/bilingual), live camera drive screen, M2 pothole/crack/speed_bump TFLite, GPS speed HUD, overspeed voice + cooldown, trip start/end, local Hive history, weekly dashboard.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3. Equal workload split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Zoya (BS Data Science) — ~50%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4824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M2 + M5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One YOLOv8n model, 8 classes → TFLite → Flutter alerts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M6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Wrong-way detection (heuristics + delay + alerts)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M7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Trip/hazard analytics for all new event types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Evaluation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Metrics tables, confusion notes, failure cases for report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Amna (BAI) — ~50%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4824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Sign detection + OCR (EN/Urdu) + speak in preferred language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M4 link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Speed limit from detected signs (replace fixed 60 km/h)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Pipeline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Run OCR only when a sign is detected (battery)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Integration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Clean APIs so Zoya’s M7 can log sign/speed events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Shared (both)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GitHub PRs and code review of each other’s work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Joint road tests and demo video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Final report merge, slides, viva prep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Week 8–9 full-app integration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4. Class / event contracts (so we don’t conflict)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Zoya’s YOLO classes (raasta_m2_m5)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Class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Module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pothole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M2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crack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M2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speed_bump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M2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person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M5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cow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M5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dog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M5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goat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M5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horse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M5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Events Amna must emit for M7 (Zoya displays)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When these happen, write into the same trip log structure (extend Hive model together in one PR):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speed_warning (limit used, current speed)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sign_read (optional count: signs spoken)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wrong_way — Zoya emits this; Amna does not own M6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Events Zoya must emit for M7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Counts: pothole, crack, speed_bump, person, cow, dog, goat, horse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wrong_way alert count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5. How to work — Zoya (detailed)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5.1 M2 + M5 — Train one model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Goal: Fine-tune yolov8n.pt on 8 classes; ship assets/models/raasta_m2_m5.tflite.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Where: Google Colab (T4 GPU). Local PC has no NVIDIA GPU — do not train locally.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Start here: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Read ml/README.md and ml/DATASETS.md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Open Colab → upload ml/colab/RAASTA_YOLOv8_M2_M5.ipynb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Runtime → GPU (T4)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Add Roboflow API key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Run all → download .pt + .tflite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Put TFLite in assets/models/raasta_m2_m5.tflite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Update Flutter interpreter: numClasses = 8, map new HazardTypes, TTS phrases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Target: mAP50 ≈ 0.55–0.75 (realistic). Do not chase 96% paper numbers.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Polish (after baseline works):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Add 50–200 local Islamabad/Rawalpindi frames if possible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Tune confidence per class (speed_bump usually higher threshold)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Keep ROI focused on road; night = more night images + torch, not a second model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Done when: Live phone demo detects at least pothole/bump + person (and ideally 1 animal class) with voice alert.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5.2 M6 — Wrong-way (no custom training)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Goal: Visual + voice warning after ~60s confirmation.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Approach (recommended):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Use camera to estimate motion of other vehicles (optical flow / simple motion) OR simpler FYP path: compare GPS heading + majority of detected vehicles moving opposite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If ego direction conflicts with flow → start a timer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If conflict lasts ≥ 60 seconds → alert once, then cooldown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Ignore short conflicts (turns, lane changes, parking)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Do not train a wrong-way neural net for FYP.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Done when: Demo can force a wrong-way scenario (video or staged) and show delayed alert + M7 log entry.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5.3 M7 — Dashboard extensions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Goal: Show new hazard types + wrong-way + keep weekly overview accurate.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Tasks: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Extend HazardType / trip counters for M5 + wrong-way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Trip summary sheet after drive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Weekly totals still work offline (Hive)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Done when: After a test drive, dashboard numbers match what was announced.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5.4 Evaluation pack (viva)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Save in docs/eval/ or report appendix: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Training curves / best mAP50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Per-class notes (what fails: small cracks, night goats, etc.)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5–10 screenshot/video failure examples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6. How to work — Amna (detailed)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6.1 M3 — Traffic sign reading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Goal: Detect sign → OCR text → speak in user language (EN / Urdu / bilingual).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Do this in layers (don’t start with Urdu OCR):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Sign detector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Fine-tune small YOLO on traffic signs or use a public sign model; export TFLite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English OCR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Prefer Google ML Kit Text Recognition (on-device) — do not train OCR from scratch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Urdu OCR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Pretrained Urdu-capable OCR; if weak, demo common signs with template/fallback phrases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Translate when needed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Simple mapping / translation for spoken output — not a full NMT research model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TTS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Reuse existing TtsService + language preference from M1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Battery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Run OCR only when detector finds a sign (gate high-res crop)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Scope safety (if time is short): English + numeric speed-limit signs first; Urdu as best-effort for viva.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Done when: Point phone at a speed-limit / stop-style sign → text appears and is spoken.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6.2 M4 — Speed limit from signs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Goal: Replace hard-coded speedLimitKph = 60.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Tasks: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When OCR/sign pipeline reads a speed limit (e.g. 40/50/60/80), update active limit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Keep existing GPS speed, margin (~3 km/h), cooldown (~45s), green/yellow/red HUD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Optional: remember last known limit for the trip until a new sign appears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Done when: Overspeed alert uses the sign’s limit, not always 60.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6.3 Integration notes for Amna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Prefer new files under clear names, e.g. lib/data/services/sign_detector.dart, ocr_service.dart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Avoid rewriting Zoya’s YOLO M2/M5 interpreter unless agreed in a GitHub Issue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Document in PR: how Drive screen calls your pipeline (order of models / frame skip)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7. GitHub workflow (both must follow)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Branches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main → demo-ready only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develop → weekly integration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feature/zoya-m2-m5 , feature/zoya-m6-wrong-way , feature/zoya-m7-extend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feature/amna-m3-signs , feature/amna-m4-speed-limit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Rules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No direct commits to main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Open a PR → other person reviews (even a short “LGTM”) → merge to develop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Sunday (or agreed day): merge develop → main, tag v0.x.y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Issue labels: zoya, amna, shared, blocked, scope-change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Commit style: feat(m5): add animal classes to interpreter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Folder ownership (reduce merge pain)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4824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Primary owner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ml/ (datasets, Colab, train scripts)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Zoya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ml/ sign-specific subfolder (if needed)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Amna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assets/models/raasta_m2_m5.tflite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Zoya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assets/models/ sign / OCR assets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Amna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M5 / M6 / M7 Dart services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Zoya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M3 / M4-from-sign Dart services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Amna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Shared: drive_provider, trip Hive models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Coordinate via Issue before big edits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8. 10-week timeline (parallel)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Week</w:t>
            </w:r>
          </w:p>
        </w:tc>
        <w:tc>
          <w:tcPr>
            <w:tcW w:type="dxa" w:w="2412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Zoya</w:t>
            </w:r>
          </w:p>
        </w:tc>
        <w:tc>
          <w:tcPr>
            <w:tcW w:type="dxa" w:w="2412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Amna</w:t>
            </w:r>
          </w:p>
        </w:tc>
        <w:tc>
          <w:tcPr>
            <w:tcW w:type="dxa" w:w="2412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Shared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Dataset merge + Colab baseline train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Sign dataset + detector baseline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Repo branches + Issues board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Improve mAP; export TFLite v1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Sign TFLite / detector in app stub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Flutter: 8-class + M5 TTS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English OCR + speak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Smoke test on one phone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Thresholds + night samples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Urdu / bilingual path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Start M6 prototype (delay logic)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M4: live speed limit from signs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M6 alerts + M7 wrong-way log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Harden OCR gating / battery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Joint road test #1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M7 charts for all new types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Polish M3 false positives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Integration fixes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Integration fixes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One APK with all modules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Report: data, train, M2/M5/M6/M7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Report: M3, M4, algorithms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Merge report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Viva prep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Viva prep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Demo video + slides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If behind: Amna drops deep Urdu OCR first; Zoya keeps M6 simple (GPS heading conflict + long delay) before fancy vision.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9. Definition of done (committee checklist)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Must demo (both present)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Login + permissions + language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Live M2 hazards (pothole / bump)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M5 at least person (+ one animal if possible)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Sign read + spoken (Amna)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Overspeed uses sign limit (Amna)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Wrong-way delayed alert (Zoya)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Trip saved + weekly dashboard (Zoya)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Report must include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Module ownership table (Section 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Dataset sources + train setup (Zoya)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M3 pipeline diagram (Amna)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M6 algorithm + why 60s delay (Zoya)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Limitations (honest): night, Urdu OCR, false alarms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10. Communication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Prefer GitHub Issues for tasks and blockers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For urgent blocks: message + link the Issue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Scope changes only with label scope-change and both agree (update this document)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2"/>
        </w:rPr>
        <w:t>Do not silently take the other’s module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11. Quick “what do I do tomorrow?”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Zoya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Create GitHub Project/Issues for M2+M5, M6, M7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Run/fix RAASTA_YOLOv8_M2_M5.ipynb on Colab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Note best mAP50 and share with Amna in a short update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Amna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Create Issues for M3 steps (detect → OCR EN → TTS → Urdu → gate)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Pick sign dataset + OCR library (ML Kit recommended for speed)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Branch feature/amna-m3-signs and add a stub service that logs “sign candidate” boxes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12.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2026-08-11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Initial equal split: Zoya = M2+M5+M6+M7; Amna = M3+M4 link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Owners of this plan file: Zoya &amp; Amna (both may edit via PR).</w:t>
      </w:r>
    </w:p>
    <w:p>
      <w:pPr>
        <w:jc w:val="center"/>
      </w:pPr>
      <w:r>
        <w:rPr>
          <w:rFonts w:ascii="Calibri" w:hAnsi="Calibri" w:eastAsia="Calibri"/>
          <w:b w:val="0"/>
          <w:i/>
          <w:color w:val="1F4E79"/>
          <w:sz w:val="22"/>
        </w:rPr>
        <w:t>Raasta — work equally, merge weekly, demo one app.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